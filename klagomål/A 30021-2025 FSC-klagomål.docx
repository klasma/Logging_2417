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30021-2025 i Norsjö kommun</w:t>
      </w:r>
    </w:p>
    <w:p>
      <w:r>
        <w:t>Detta dokument behandlar höga naturvärden i avverkningsanmälan A 30021-2025 i Norsjö kommun. Denna avverkningsanmälan inkom 2025-06-18 13:20:17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fläckporing (VU), blå taggsvamp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30021-2025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7212919, E 732060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