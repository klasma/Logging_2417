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32387-2024 i Norsjö kommun</w:t>
      </w:r>
    </w:p>
    <w:p>
      <w:r>
        <w:t>Detta dokument behandlar höga naturvärden i avverkningsanmälan A 32387-2024 i Norsjö kommun. Denna avverkningsanmälan inkom 2024-08-08 och omfattar 12,3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goliatmusseron (VU), blå taggsvamp (NT), dropptaggsvamp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32387-2024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7214534, E 727441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