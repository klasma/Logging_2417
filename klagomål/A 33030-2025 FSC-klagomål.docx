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33030-2025 i Norsjö kommun</w:t>
      </w:r>
    </w:p>
    <w:p>
      <w:r>
        <w:t>Detta dokument behandlar höga naturvärden i avverkningsanmälan A 33030-2025 i Norsjö kommun. Denna avverkningsanmälan inkom 2025-07-02 00:00:00 och omfattar 24,2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fläckporing (VU), knärot (VU, §8), lammticka (VU), smalfotad taggsvamp (VU), torrmusseron (VU), ulltickeporing (VU), blanksvart spiklav (NT), gammelgransskål (NT), garnlav (NT), kolflarnlav (NT), lunglav (NT), mörk kolflarnlav (NT), nordtagging (NT), orange taggsvamp (NT), spillkråka (NT, §4), talltita (NT, §4), tretåig hackspett (NT, §4), ullticka (NT), vaddporing (NT), vaxspindling (NT), vedskivlav (NT), dropptaggsvamp (S), luddlav (S), mindre märgborre (S), skarp dropptaggsvamp (S), spindelblomster (S, §8), tallfingersvamp (S), ögonpyrola (S), lavskrika (§4), tjäder (§4)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7571"/>
            <wp:docPr id="1" name="Picture 1"/>
            <wp:cNvGraphicFramePr>
              <a:graphicFrameLocks noChangeAspect="1"/>
            </wp:cNvGraphicFramePr>
            <a:graphic>
              <a:graphicData uri="http://schemas.openxmlformats.org/drawingml/2006/picture">
                <pic:pic>
                  <pic:nvPicPr>
                    <pic:cNvPr id="0" name="A 33030-2025 karta.png"/>
                    <pic:cNvPicPr/>
                  </pic:nvPicPr>
                  <pic:blipFill>
                    <a:blip r:embed="rId16"/>
                    <a:stretch>
                      <a:fillRect/>
                    </a:stretch>
                  </pic:blipFill>
                  <pic:spPr>
                    <a:xfrm>
                      <a:off x="0" y="0"/>
                      <a:ext cx="5486400" cy="42175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7216162, E 723398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spindelblomster (S, §8),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2.05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3030-2025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7216162, E 723398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