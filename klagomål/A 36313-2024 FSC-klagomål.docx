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36313-2024 i Norsjö kommun</w:t>
      </w:r>
    </w:p>
    <w:p>
      <w:r>
        <w:t>Detta dokument behandlar höga naturvärden i avverkningsanmälan A 36313-2024 i Norsjö kommun. Denna avverkningsanmälan inkom 2024-08-30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motaggsvamp (NT), orange taggsvamp (NT), talltaggsvamp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36313-2024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7214919, E 716925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