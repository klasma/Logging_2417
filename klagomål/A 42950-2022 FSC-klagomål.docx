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42950-2022 i Norsjö kommun</w:t>
      </w:r>
    </w:p>
    <w:p>
      <w:r>
        <w:t>Detta dokument behandlar höga naturvärden i avverkningsanmälan A 42950-2022 i Norsjö kommun. Denna avverkningsanmälan inkom 2022-09-28 och omfattar 5,2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42950-2022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7205746, E 721024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