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33529-2024 i Norsjö kommun</w:t>
      </w:r>
    </w:p>
    <w:p>
      <w:r>
        <w:t>Detta dokument behandlar höga naturvärden i avverkningsanmälan A 33529-2024 i Norsjö kommun. Denna avverkningsanmälan inkom 2024-08-15 och omfattar 11,8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bårdlav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9060"/>
            <wp:docPr id="1" name="Picture 1"/>
            <wp:cNvGraphicFramePr>
              <a:graphicFrameLocks noChangeAspect="1"/>
            </wp:cNvGraphicFramePr>
            <a:graphic>
              <a:graphicData uri="http://schemas.openxmlformats.org/drawingml/2006/picture">
                <pic:pic>
                  <pic:nvPicPr>
                    <pic:cNvPr id="0" name="A 33529-2024 karta.png"/>
                    <pic:cNvPicPr/>
                  </pic:nvPicPr>
                  <pic:blipFill>
                    <a:blip r:embed="rId16"/>
                    <a:stretch>
                      <a:fillRect/>
                    </a:stretch>
                  </pic:blipFill>
                  <pic:spPr>
                    <a:xfrm>
                      <a:off x="0" y="0"/>
                      <a:ext cx="5486400" cy="5609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7207265, E 701212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