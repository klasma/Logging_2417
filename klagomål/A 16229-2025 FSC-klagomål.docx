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16229-2025 i Norsjö kommun</w:t>
      </w:r>
    </w:p>
    <w:p>
      <w:r>
        <w:t>Detta klagomål behandlar höga naturvärden i avverkningsanmälan A 16229-2025 i Norsjö kommun som inkom 2025-04-03 och omfattar 5,0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16229-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7208330, E 732167 i SWEREF 99 TM.</w:t>
      </w:r>
    </w:p>
    <w:p>
      <w:r>
        <w:t>Inom 14 meter från avverkningsanmälan finns fynd av 1 naturvårdsarter, varav 1 är rödlistad och 1 är fridlyst: drillsnäppa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