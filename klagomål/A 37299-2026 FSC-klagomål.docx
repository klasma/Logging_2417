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37299-2026 i Norsjö kommun</w:t>
      </w:r>
    </w:p>
    <w:p>
      <w:r>
        <w:t>Detta klagomål behandlar höga naturvärden i avverkningsanmälan A 37299-2026 i Norsjö kommun som inkom 2026-09-09 och omfattar 2,7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37299-2026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7211610, E 708078 i SWEREF 99 TM.</w:t>
      </w:r>
    </w:p>
    <w:p>
      <w:r>
        <w:t>I och inom 18 meter från avverkningsanmälan finns fynd av 6 naturvårdsarter, varav 5 är rödlistade, 2 är fridlysta och 5 är typiska (T): garnlav (VU, T), sprickporing (VU), gammelgransskål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