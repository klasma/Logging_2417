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53502-2025 i Norsjö kommun</w:t>
      </w:r>
    </w:p>
    <w:p>
      <w:r>
        <w:t>Detta klagomål behandlar höga naturvärden i avverkningsanmälan A 53502-2025 i Norsjö kommun som inkom 2025-10-30 och omfattar 5,5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53502-2025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7216874, E 705800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