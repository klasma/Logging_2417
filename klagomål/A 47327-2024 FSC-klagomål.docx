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47327-2024 i Norsjö kommun</w:t>
      </w:r>
    </w:p>
    <w:p>
      <w:r>
        <w:t>Detta klagomål behandlar höga naturvärden i avverkningsanmälan A 47327-2024 i Norsjö kommun som inkom 2024-10-22 och omfattar 21,9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47327-2024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7216570, E 714370 i SWEREF 99 TM.</w:t>
      </w:r>
    </w:p>
    <w:p>
      <w:r>
        <w:t>I avverkningsanmälan finns fynd av 3 naturvårdsarter, varav 3 är rödlistade och 2 är typiska (T): blå taggsvamp (NT,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