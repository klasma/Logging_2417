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65790-2018 i Norsjö kommun</w:t>
      </w:r>
    </w:p>
    <w:p>
      <w:r>
        <w:t>Detta dokument behandlar höga naturvärden i avverkningsanmälan A 65790-2018 i Norsjö kommun. Denna avverkningsanmälan inkom 2018-11-29 och omfattar 20,4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65790-2018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7213001, E 691861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