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27284-2024 i Norsjö kommun</w:t>
      </w:r>
    </w:p>
    <w:p>
      <w:r>
        <w:t>Detta dokument behandlar höga naturvärden i avverkningsanmälan A 27284-2024 i Norsjö kommun. Denna avverkningsanmälan inkom 2024-06-29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granticka (NT), harticka (NT), järpe (NT, §4), talltita (NT, §4), tretåig hackspett (NT, §4)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27284-2024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7198933, E 711026 i SWEREF 99 TM.</w:t>
      </w:r>
    </w:p>
    <w:p>
      <w:pPr>
        <w:pStyle w:val="Heading1"/>
      </w:pPr>
      <w:r>
        <w:t>Fridlysta arter</w:t>
      </w:r>
    </w:p>
    <w:p>
      <w:r>
        <w:t>Följande fridlysta arter har sina livsmiljöer och växtplatser i den avverkningsanmälda skogen: järpe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