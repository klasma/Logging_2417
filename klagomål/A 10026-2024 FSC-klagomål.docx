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10026-2024 i Norsjö kommun</w:t>
      </w:r>
    </w:p>
    <w:p>
      <w:r>
        <w:t>Detta dokument behandlar höga naturvärden i avverkningsanmälan A 10026-2024 i Norsjö kommun. Denna avverkningsanmälan inkom 2024-03-12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tallgråticka (VU), blå taggsvamp (NT), motaggsvamp (NT), reliktbock (NT), skrovlig taggsvamp (NT), talltaggsvamp (NT) och skarp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10026-2024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7218278, E 727623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