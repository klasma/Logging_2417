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5772-2020 i Norsjö kommun</w:t>
      </w:r>
    </w:p>
    <w:p>
      <w:r>
        <w:t>Detta dokument behandlar höga naturvärden i avverkningsanmälan A 5772-2020 i Norsjö kommun. Denna avverkningsanmälan inkom 2020-02-03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67617"/>
            <wp:docPr id="1" name="Picture 1"/>
            <wp:cNvGraphicFramePr>
              <a:graphicFrameLocks noChangeAspect="1"/>
            </wp:cNvGraphicFramePr>
            <a:graphic>
              <a:graphicData uri="http://schemas.openxmlformats.org/drawingml/2006/picture">
                <pic:pic>
                  <pic:nvPicPr>
                    <pic:cNvPr id="0" name="A 5772-2020 karta.png"/>
                    <pic:cNvPicPr/>
                  </pic:nvPicPr>
                  <pic:blipFill>
                    <a:blip r:embed="rId16"/>
                    <a:stretch>
                      <a:fillRect/>
                    </a:stretch>
                  </pic:blipFill>
                  <pic:spPr>
                    <a:xfrm>
                      <a:off x="0" y="0"/>
                      <a:ext cx="5486400" cy="676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7203803, E 722862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