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40680-2026 i Norsjö kommun</w:t>
      </w:r>
    </w:p>
    <w:p>
      <w:r>
        <w:t>Detta klagomål behandlar höga naturvärden i avverkningsanmälan A 40680-2026 i Norsjö kommun som inkom 2026-10-01 och omfattar 11,8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40680-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7226820, E 712491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