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5611-2026 i Norsjö kommun</w:t>
      </w:r>
    </w:p>
    <w:p>
      <w:r>
        <w:t>Detta klagomål behandlar höga naturvärden i avverkningsanmälan A 5611-2026 i Norsjö kommun som inkom 2026-01-29 och omfattar 29,1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5611-2026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7197575, E 700166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