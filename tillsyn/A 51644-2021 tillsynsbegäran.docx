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51644-2021 i Norsjö kommun</w:t>
      </w:r>
    </w:p>
    <w:p>
      <w:r>
        <w:t>Detta dokument behandlar höga naturvärden i avverkningsanmälan A 51644-2021 i Norsjö kommun. Denna avverkningsanmälan inkom 2021-09-23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51644-2021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7215916, E 721634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