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36941-2026 i Norsjö kommun</w:t>
      </w:r>
    </w:p>
    <w:p>
      <w:r>
        <w:t>Denna tillsynsbegäran behandlar höga naturvärden i avverkningsanmälan A 36941-2026 i Norsjö kommun som inkom 2026-09-08 och omfattar 1,2 ha.</w:t>
      </w:r>
    </w:p>
    <w:p>
      <w:pPr>
        <w:pStyle w:val="Caption"/>
      </w:pPr>
      <w:r>
        <w:drawing>
          <wp:inline xmlns:a="http://schemas.openxmlformats.org/drawingml/2006/main" xmlns:pic="http://schemas.openxmlformats.org/drawingml/2006/picture">
            <wp:extent cx="5486400" cy="4785799"/>
            <wp:docPr id="1" name="Picture 1"/>
            <wp:cNvGraphicFramePr>
              <a:graphicFrameLocks noChangeAspect="1"/>
            </wp:cNvGraphicFramePr>
            <a:graphic>
              <a:graphicData uri="http://schemas.openxmlformats.org/drawingml/2006/picture">
                <pic:pic>
                  <pic:nvPicPr>
                    <pic:cNvPr id="0" name="A 36941-2026 karta.png"/>
                    <pic:cNvPicPr/>
                  </pic:nvPicPr>
                  <pic:blipFill>
                    <a:blip r:embed="rId16"/>
                    <a:stretch>
                      <a:fillRect/>
                    </a:stretch>
                  </pic:blipFill>
                  <pic:spPr>
                    <a:xfrm>
                      <a:off x="0" y="0"/>
                      <a:ext cx="5486400" cy="478579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7213094, E 705482 i SWEREF 99 TM.</w:t>
      </w:r>
    </w:p>
    <w:p>
      <w:r>
        <w:t>I och inom 6 meter från avverkningsanmälan finns fynd av 13 naturvårdsarter, varav 7 är rödlistade, 4 är fridlysta, 12 är typiska (T) och 2 är signalarter (S): doftticka (VU, T, §8), garnlav (VU, T), lunglav (NT, T), talltita (NT, §4), tretåig hackspett (NT, T, §4), ullticka (NT, T), violmussling (NT, T), bårdlav (S, T), stuplav (S, T), ekbräken (T), spillkråka (T, §4), sälg (T) och torta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Ekbräken </w:t>
      </w:r>
      <w:r>
        <w:t xml:space="preserve">är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lunglav (NT, T), tretåig hackspett (NT, T, §4), ullticka (NT, T), violmussling (NT, T), bårdlav (S, T), stuplav (S, T), ekbräken (T), spillkråka (T, §4), sälg (T)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