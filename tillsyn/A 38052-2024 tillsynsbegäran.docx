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38052-2024 i Norsjö kommun</w:t>
      </w:r>
    </w:p>
    <w:p>
      <w:r>
        <w:t>Denna tillsynsbegäran behandlar höga naturvärden i avverkningsanmälan A 38052-2024 i Norsjö kommun som inkom 2024-09-09 och omfattar 3,4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38052-2024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7204746, E 698119 i SWEREF 99 TM.</w:t>
      </w:r>
    </w:p>
    <w:p>
      <w:r>
        <w:t>I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