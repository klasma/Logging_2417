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20337-2019 i Norsjö kommun</w:t>
      </w:r>
    </w:p>
    <w:p>
      <w:r>
        <w:t>Detta dokument behandlar höga naturvärden i avverkningsanmälan A 20337-2019 i Norsjö kommun. Denna avverkningsanmälan inkom 2019-04-15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0337-2019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7203339, E 745679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