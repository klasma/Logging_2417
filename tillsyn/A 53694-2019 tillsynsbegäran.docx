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53694-2019 i Norsjö kommun</w:t>
      </w:r>
    </w:p>
    <w:p>
      <w:r>
        <w:t>Detta dokument behandlar höga naturvärden i avverkningsanmälan A 53694-2019 i Norsjö kommun. Denna avverkningsanmälan inkom 2019-10-11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harticka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2009"/>
            <wp:docPr id="1" name="Picture 1"/>
            <wp:cNvGraphicFramePr>
              <a:graphicFrameLocks noChangeAspect="1"/>
            </wp:cNvGraphicFramePr>
            <a:graphic>
              <a:graphicData uri="http://schemas.openxmlformats.org/drawingml/2006/picture">
                <pic:pic>
                  <pic:nvPicPr>
                    <pic:cNvPr id="0" name="A 53694-2019 karta.png"/>
                    <pic:cNvPicPr/>
                  </pic:nvPicPr>
                  <pic:blipFill>
                    <a:blip r:embed="rId16"/>
                    <a:stretch>
                      <a:fillRect/>
                    </a:stretch>
                  </pic:blipFill>
                  <pic:spPr>
                    <a:xfrm>
                      <a:off x="0" y="0"/>
                      <a:ext cx="5486400" cy="502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7211248, E 693655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