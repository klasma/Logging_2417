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47332-2024 i Norsjö kommun</w:t>
      </w:r>
    </w:p>
    <w:p>
      <w:r>
        <w:t>Detta dokument behandlar höga naturvärden i avverkningsanmälan A 47332-2024 i Norsjö kommun. Denna avverkningsanmälan inkom 2024-10-22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lammticka (VU), motaggsvamp (NT), orange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4705"/>
            <wp:docPr id="1" name="Picture 1"/>
            <wp:cNvGraphicFramePr>
              <a:graphicFrameLocks noChangeAspect="1"/>
            </wp:cNvGraphicFramePr>
            <a:graphic>
              <a:graphicData uri="http://schemas.openxmlformats.org/drawingml/2006/picture">
                <pic:pic>
                  <pic:nvPicPr>
                    <pic:cNvPr id="0" name="A 47332-2024 karta.png"/>
                    <pic:cNvPicPr/>
                  </pic:nvPicPr>
                  <pic:blipFill>
                    <a:blip r:embed="rId16"/>
                    <a:stretch>
                      <a:fillRect/>
                    </a:stretch>
                  </pic:blipFill>
                  <pic:spPr>
                    <a:xfrm>
                      <a:off x="0" y="0"/>
                      <a:ext cx="5486400" cy="3374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7216226, E 712542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