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32238-2024 i Norsjö kommun</w:t>
      </w:r>
    </w:p>
    <w:p>
      <w:r>
        <w:t>Detta dokument behandlar höga naturvärden i avverkningsanmälan A 32238-2024 i Norsjö kommun. Denna avverkningsanmälan inkom 2024-08-08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blå taggsvamp (NT), orange taggsvamp (NT), tallriska (NT), plattlummer (S, §9)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32238-2024 karta.png"/>
                    <pic:cNvPicPr/>
                  </pic:nvPicPr>
                  <pic:blipFill>
                    <a:blip r:embed="rId16"/>
                    <a:stretch>
                      <a:fillRect/>
                    </a:stretch>
                  </pic:blipFill>
                  <pic:spPr>
                    <a:xfrm>
                      <a:off x="0" y="0"/>
                      <a:ext cx="5486400" cy="6685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7217700, E 730619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