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35054-2026 i Norsjö kommun</w:t>
      </w:r>
    </w:p>
    <w:p>
      <w:r>
        <w:t>Denna tillsynsbegäran behandlar höga naturvärden i avverkningsanmälan A 35054-2026 i Norsjö kommun som inkom 2026-08-25 och omfattar 2,0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35054-2026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7213389, E 716632 i SWEREF 99 TM.</w:t>
      </w:r>
    </w:p>
    <w:p>
      <w:r>
        <w:t>Inom 3 meter från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