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46666-2024 i Norsjö kommun</w:t>
      </w:r>
    </w:p>
    <w:p>
      <w:r>
        <w:t>Denna tillsynsbegäran behandlar höga naturvärden i avverkningsanmälan A 46666-2024 i Norsjö kommun som inkom 2024-10-18 och omfattar 6,7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46666-2024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7221761, E 715201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