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63238-2025 i Norsjö kommun</w:t>
      </w:r>
    </w:p>
    <w:p>
      <w:r>
        <w:t>Denna tillsynsbegäran behandlar höga naturvärden i avverkningsanmälan A 63238-2025 i Norsjö kommun som inkom 2025-12-19 och omfattar 4,8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63238-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7219137, E 705034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