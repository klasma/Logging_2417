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25352-2024 i Norsjö kommun</w:t>
      </w:r>
    </w:p>
    <w:p>
      <w:r>
        <w:t>Denna tillsynsbegäran behandlar höga naturvärden i avverkningsanmälan A 25352-2024 i Norsjö kommun som inkom 2024-06-19 och omfattar 0,6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5352-2024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7207207, E 712950 i SWEREF 99 TM.</w:t>
      </w:r>
    </w:p>
    <w:p>
      <w:r>
        <w:t>Inom 22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