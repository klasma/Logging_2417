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55641-2024 i Norsjö kommun</w:t>
      </w:r>
    </w:p>
    <w:p>
      <w:r>
        <w:t>Detta dokument behandlar höga naturvärden i avverkningsanmälan A 55641-2024 i Norsjö kommun. Denna avverkningsanmälan inkom 2024-11-26 14:47:24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stjärntagging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55641-2024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7221199, E 696741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