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47725-2024 i Norsjö kommun</w:t>
      </w:r>
    </w:p>
    <w:p>
      <w:r>
        <w:t>Detta dokument behandlar höga naturvärden i avverkningsanmälan A 47725-2024 i Norsjö kommun. Denna avverkningsanmälan inkom 2024-10-23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gammelgransskål (NT), mörk kolflarnlav (NT), vitgrynig nållav (NT), bårdlav (S), dropptaggsvamp (S) och ögonpyrola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6760"/>
            <wp:docPr id="1" name="Picture 1"/>
            <wp:cNvGraphicFramePr>
              <a:graphicFrameLocks noChangeAspect="1"/>
            </wp:cNvGraphicFramePr>
            <a:graphic>
              <a:graphicData uri="http://schemas.openxmlformats.org/drawingml/2006/picture">
                <pic:pic>
                  <pic:nvPicPr>
                    <pic:cNvPr id="0" name="A 47725-2024 karta.png"/>
                    <pic:cNvPicPr/>
                  </pic:nvPicPr>
                  <pic:blipFill>
                    <a:blip r:embed="rId16"/>
                    <a:stretch>
                      <a:fillRect/>
                    </a:stretch>
                  </pic:blipFill>
                  <pic:spPr>
                    <a:xfrm>
                      <a:off x="0" y="0"/>
                      <a:ext cx="5486400" cy="3326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7215587, E 718782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3792262"/>
            <wp:docPr id="2" name="Picture 2"/>
            <wp:cNvGraphicFramePr>
              <a:graphicFrameLocks noChangeAspect="1"/>
            </wp:cNvGraphicFramePr>
            <a:graphic>
              <a:graphicData uri="http://schemas.openxmlformats.org/drawingml/2006/picture">
                <pic:pic>
                  <pic:nvPicPr>
                    <pic:cNvPr id="0" name="A 47725-2024 karta knärot.png"/>
                    <pic:cNvPicPr/>
                  </pic:nvPicPr>
                  <pic:blipFill>
                    <a:blip r:embed="rId17"/>
                    <a:stretch>
                      <a:fillRect/>
                    </a:stretch>
                  </pic:blipFill>
                  <pic:spPr>
                    <a:xfrm>
                      <a:off x="0" y="0"/>
                      <a:ext cx="5486400" cy="37922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7215587, E 718782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