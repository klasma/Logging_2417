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19731-2024 i Norsjö kommun</w:t>
      </w:r>
    </w:p>
    <w:p>
      <w:r>
        <w:t>Denna tillsynsbegäran behandlar höga naturvärden i avverkningsanmälan A 19731-2024 i Norsjö kommun som inkom 2024-05-20 och omfattar 8,7 ha.</w:t>
      </w:r>
    </w:p>
    <w:p>
      <w:pPr>
        <w:pStyle w:val="Caption"/>
      </w:pPr>
      <w:r>
        <w:drawing>
          <wp:inline xmlns:a="http://schemas.openxmlformats.org/drawingml/2006/main" xmlns:pic="http://schemas.openxmlformats.org/drawingml/2006/picture">
            <wp:extent cx="5486400" cy="3233394"/>
            <wp:docPr id="1" name="Picture 1"/>
            <wp:cNvGraphicFramePr>
              <a:graphicFrameLocks noChangeAspect="1"/>
            </wp:cNvGraphicFramePr>
            <a:graphic>
              <a:graphicData uri="http://schemas.openxmlformats.org/drawingml/2006/picture">
                <pic:pic>
                  <pic:nvPicPr>
                    <pic:cNvPr id="0" name="A 19731-2024 karta.png"/>
                    <pic:cNvPicPr/>
                  </pic:nvPicPr>
                  <pic:blipFill>
                    <a:blip r:embed="rId16"/>
                    <a:stretch>
                      <a:fillRect/>
                    </a:stretch>
                  </pic:blipFill>
                  <pic:spPr>
                    <a:xfrm>
                      <a:off x="0" y="0"/>
                      <a:ext cx="5486400" cy="32333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7204340, E 718097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