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43341-2026 i Norsjö kommun</w:t>
      </w:r>
    </w:p>
    <w:p>
      <w:r>
        <w:t>Denna tillsynsbegäran behandlar höga naturvärden i avverkningsanmälan A 43341-2026 i Norsjö kommun som inkom 2026-10-19 och omfattar 11,6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43341-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7217320, E 705650 i SWEREF 99 TM.</w:t>
      </w:r>
    </w:p>
    <w:p>
      <w:r>
        <w:t>I och inom 1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