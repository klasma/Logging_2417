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34223-2026 i Norsjö kommun har hittats 15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