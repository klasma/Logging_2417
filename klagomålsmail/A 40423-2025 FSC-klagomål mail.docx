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4 meter från avverkningsanmälan A 40423-2025 i Norsjö kommun har hittats 11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