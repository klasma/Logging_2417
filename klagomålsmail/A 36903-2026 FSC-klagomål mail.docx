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 avverkningsanmälan A 36903-2026 i Norsjö kommun har hittats 5 naturvårdsarter varav 3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