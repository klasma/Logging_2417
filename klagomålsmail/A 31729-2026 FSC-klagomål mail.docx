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och inom 3 meter från avverkningsanmälan A 31729-2026 i Norsjö kommun har hittats 4 naturvårdsarter varav 2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