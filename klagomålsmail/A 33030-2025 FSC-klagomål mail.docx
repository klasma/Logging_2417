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33030-2025 i Norsjö kommun har hittats 36 naturvårdsarter varav 29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