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47725-2024 i Norsjö kommun har hittats 7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