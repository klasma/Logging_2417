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27543-2026 i Norsjö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